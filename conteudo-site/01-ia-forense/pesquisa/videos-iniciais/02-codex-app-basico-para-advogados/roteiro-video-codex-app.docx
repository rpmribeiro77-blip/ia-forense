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Roteiro - Codex App basico para advogados</w:t>
      </w:r>
    </w:p>
    <w:p>
      <w:pPr>
        <w:pStyle w:val="Heading2"/>
      </w:pPr>
      <w:r>
        <w:t>Proposta do video</w:t>
      </w:r>
    </w:p>
    <w:p>
      <w:r>
        <w:t>Apresentar o Codex App para advogados como uma ferramenta de trabalho com arquivos, pastas, documentos e projetos. O foco nao e programacao em si, mas uso pratico: organizar conteudo, criar paginas, revisar materiais, transformar pesquisa em arquivos e manter um projeto em andamento.</w:t>
      </w:r>
    </w:p>
    <w:p>
      <w:pPr>
        <w:pStyle w:val="Heading2"/>
      </w:pPr>
      <w:r>
        <w:t>Promessa do video</w:t>
      </w:r>
    </w:p>
    <w:p>
      <w:r>
        <w:t>Ao final, o advogado deve entender:</w:t>
      </w:r>
    </w:p>
    <w:p>
      <w:pPr>
        <w:pStyle w:val="ListBullet"/>
      </w:pPr>
      <w:r>
        <w:t>o que e o Codex App;</w:t>
      </w:r>
    </w:p>
    <w:p>
      <w:pPr>
        <w:pStyle w:val="ListBullet"/>
      </w:pPr>
      <w:r>
        <w:t>quando usar Codex em vez de ChatGPT;</w:t>
      </w:r>
    </w:p>
    <w:p>
      <w:pPr>
        <w:pStyle w:val="ListBullet"/>
      </w:pPr>
      <w:r>
        <w:t>como abrir uma pasta/projeto;</w:t>
      </w:r>
    </w:p>
    <w:p>
      <w:pPr>
        <w:pStyle w:val="ListBullet"/>
      </w:pPr>
      <w:r>
        <w:t>como pedir uma tarefa;</w:t>
      </w:r>
    </w:p>
    <w:p>
      <w:pPr>
        <w:pStyle w:val="ListBullet"/>
      </w:pPr>
      <w:r>
        <w:t>como revisar o que o Codex fez;</w:t>
      </w:r>
    </w:p>
    <w:p>
      <w:pPr>
        <w:pStyle w:val="ListBullet"/>
      </w:pPr>
      <w:r>
        <w:t>quais cuidados tomar com sigilo, arquivos e responsabilidade.</w:t>
      </w:r>
    </w:p>
    <w:p>
      <w:pPr>
        <w:pStyle w:val="Heading2"/>
      </w:pPr>
      <w:r>
        <w:t>Ideia central para falar no inicio</w:t>
      </w:r>
    </w:p>
    <w:p>
      <w:r>
        <w:rPr>
          <w:i/>
        </w:rPr>
        <w:t>O ChatGPT e muito bom para conversar, pensar, pedir ideias e escrever rascunhos. O Codex vai um passo alem: ele trabalha dentro de uma pasta, le arquivos, cria arquivos, altera documentos e ajuda a tocar um projeto de verdade.</w:t>
      </w:r>
    </w:p>
    <w:p>
      <w:pPr>
        <w:pStyle w:val="Heading2"/>
      </w:pPr>
      <w:r>
        <w:t>Estrutura sugerida</w:t>
      </w:r>
    </w:p>
    <w:p>
      <w:pPr>
        <w:pStyle w:val="Heading3"/>
      </w:pPr>
      <w:r>
        <w:t>1. Abertura - 30 a 45 segundos</w:t>
      </w:r>
    </w:p>
    <w:p>
      <w:r>
        <w:rPr>
          <w:b/>
        </w:rPr>
        <w:t>O que aparece na tela:</w:t>
      </w:r>
      <w:r>
        <w:t xml:space="preserve"> voce em camera ou tela inicial do computador, com o Codex fechado.</w:t>
      </w:r>
    </w:p>
    <w:p>
      <w:r>
        <w:rPr>
          <w:b/>
        </w:rPr>
        <w:t>O que falar:</w:t>
      </w:r>
      <w:r>
        <w:t xml:space="preserve"> </w:t>
      </w:r>
    </w:p>
    <w:p>
      <w:r>
        <w:rPr>
          <w:i/>
        </w:rPr>
        <w:t>Neste video eu vou mostrar uma ferramenta que pode ser muito util para advogados que trabalham com conteudo, documentos, sites, organizacao de pesquisa ou projetos digitais: o Codex App, da OpenAI.</w:t>
      </w:r>
    </w:p>
    <w:p>
      <w:r>
        <w:rPr>
          <w:i/>
        </w:rPr>
        <w:t>A ideia aqui nao e transformar advogado em programador. E mostrar como uma ferramenta desse tipo pode ajudar a organizar arquivos, criar rascunhos, mexer em um site, preparar materiais e transformar ideias em produtos concretos.</w:t>
      </w:r>
    </w:p>
    <w:p>
      <w:pPr>
        <w:pStyle w:val="Heading3"/>
      </w:pPr>
      <w:r>
        <w:t>2. O que e o Codex - 1 minuto</w:t>
      </w:r>
    </w:p>
    <w:p>
      <w:r>
        <w:rPr>
          <w:b/>
        </w:rPr>
        <w:t>O que aparece:</w:t>
      </w:r>
      <w:r>
        <w:t xml:space="preserve"> pagina oficial ou tela inicial do Codex App.</w:t>
      </w:r>
    </w:p>
    <w:p>
      <w:r>
        <w:rPr>
          <w:b/>
        </w:rPr>
        <w:t>O que falar:</w:t>
      </w:r>
      <w:r>
        <w:t xml:space="preserve"> </w:t>
      </w:r>
    </w:p>
    <w:p>
      <w:r>
        <w:rPr>
          <w:i/>
        </w:rPr>
        <w:t>De forma simples, o Codex e um agente de IA que trabalha em uma pasta ou projeto. Ele consegue ler arquivos, entender a estrutura do projeto, criar novos arquivos, propor alteracoes e executar tarefas em etapas.</w:t>
      </w:r>
    </w:p>
    <w:p>
      <w:r>
        <w:rPr>
          <w:i/>
        </w:rPr>
        <w:t>A OpenAI apresenta o Codex como uma ferramenta para delegar trabalho real. O ChatGPT ajuda muito na conversa; o Codex ajuda a mover o trabalho para frente dentro dos arquivos.</w:t>
      </w:r>
    </w:p>
    <w:p>
      <w:r>
        <w:rPr>
          <w:b/>
        </w:rPr>
        <w:t>Ponto importante:</w:t>
      </w:r>
      <w:r>
        <w:t xml:space="preserve"> </w:t>
      </w:r>
    </w:p>
    <w:p>
      <w:r>
        <w:rPr>
          <w:i/>
        </w:rPr>
        <w:t>Para o advogado, isso pode servir para organizar uma biblioteca de pesquisa, criar paginas de um site, montar roteiros de video, revisar documentos, preparar materiais de aula, transformar notas em artigos e manter um projeto editorial.</w:t>
      </w:r>
    </w:p>
    <w:p>
      <w:pPr>
        <w:pStyle w:val="Heading3"/>
      </w:pPr>
      <w:r>
        <w:t>3. Quando usar ChatGPT e quando usar Codex - 1 minuto</w:t>
      </w:r>
    </w:p>
    <w:p>
      <w:r>
        <w:rPr>
          <w:b/>
        </w:rPr>
        <w:t>O que aparece:</w:t>
      </w:r>
      <w:r>
        <w:t xml:space="preserve"> quadro simples comparativo.</w:t>
      </w:r>
    </w:p>
    <w:p>
      <w:r>
        <w:rPr>
          <w:b/>
        </w:rPr>
        <w:t>O que falar:</w:t>
      </w:r>
      <w:r>
        <w:t xml:space="preserve"> </w:t>
      </w:r>
    </w:p>
    <w:p>
      <w:r>
        <w:rPr>
          <w:i/>
        </w:rPr>
        <w:t>Eu usaria o ChatGPT quando quero conversar, estudar um tema, pedir ideias ou rascunhar uma resposta.</w:t>
      </w:r>
    </w:p>
    <w:p>
      <w:r>
        <w:rPr>
          <w:i/>
        </w:rPr>
        <w:t>Eu usaria o Codex quando quero que a IA trabalhe em arquivos: criar uma pasta, organizar documentos, transformar notas em paginas, revisar um conjunto de textos, montar uma estrutura ou mexer em um site.</w:t>
      </w:r>
    </w:p>
    <w:p>
      <w:r>
        <w:rPr>
          <w:b/>
        </w:rPr>
        <w:t>Exemplo pratico:</w:t>
      </w:r>
      <w:r>
        <w:t xml:space="preserve"> </w:t>
      </w:r>
    </w:p>
    <w:p>
      <w:pPr>
        <w:pStyle w:val="ListBullet"/>
      </w:pPr>
      <w:r>
        <w:t>ChatGPT: "me de ideias de posts sobre IA para advogados".</w:t>
      </w:r>
    </w:p>
    <w:p>
      <w:pPr>
        <w:pStyle w:val="ListBullet"/>
      </w:pPr>
      <w:r>
        <w:t>Codex: "crie arquivos Markdown com essas ideias dentro da pasta do site e gere tambem versoes em Word".</w:t>
      </w:r>
    </w:p>
    <w:p>
      <w:pPr>
        <w:pStyle w:val="Heading3"/>
      </w:pPr>
      <w:r>
        <w:t>4. Primeira demonstracao - abrir um projeto - 2 minutos</w:t>
      </w:r>
    </w:p>
    <w:p>
      <w:r>
        <w:rPr>
          <w:b/>
        </w:rPr>
        <w:t>O que aparece:</w:t>
      </w:r>
      <w:r>
        <w:t xml:space="preserve"> Codex App aberto.</w:t>
      </w:r>
    </w:p>
    <w:p>
      <w:r>
        <w:rPr>
          <w:b/>
        </w:rPr>
        <w:t>O que fazer na tela:</w:t>
      </w:r>
      <w:r>
        <w:t xml:space="preserve"> </w:t>
      </w:r>
    </w:p>
    <w:p>
      <w:r>
        <w:t>1. Abrir o Codex App.</w:t>
      </w:r>
    </w:p>
    <w:p>
      <w:r>
        <w:t>2. Entrar com conta ChatGPT, se necessario.</w:t>
      </w:r>
    </w:p>
    <w:p>
      <w:r>
        <w:t>3. Criar ou selecionar um projeto.</w:t>
      </w:r>
    </w:p>
    <w:p>
      <w:r>
        <w:t>4. Escolher uma pasta do computador.</w:t>
      </w:r>
    </w:p>
    <w:p>
      <w:r>
        <w:rPr>
          <w:b/>
        </w:rPr>
        <w:t>O que falar:</w:t>
      </w:r>
      <w:r>
        <w:t xml:space="preserve"> </w:t>
      </w:r>
    </w:p>
    <w:p>
      <w:r>
        <w:rPr>
          <w:i/>
        </w:rPr>
        <w:t>Aqui eu vou escolher uma pasta do meu computador. Isso e importante: o Codex trabalha dentro de uma pasta. Entao, se eu tenho um site, uma pesquisa, uma pasta de documentos ou um projeto editorial, eu posso apontar o Codex para esse lugar.</w:t>
      </w:r>
    </w:p>
    <w:p>
      <w:r>
        <w:rPr>
          <w:i/>
        </w:rPr>
        <w:t>Uma boa pratica e criar uma pasta bem organizada, com nome claro. Por exemplo: "Site IA Forense", "Pesquisa IA Advocacia" ou "Roteiros de videos".</w:t>
      </w:r>
    </w:p>
    <w:p>
      <w:r>
        <w:rPr>
          <w:b/>
        </w:rPr>
        <w:t>Cautela para falar:</w:t>
      </w:r>
      <w:r>
        <w:t xml:space="preserve"> </w:t>
      </w:r>
    </w:p>
    <w:p>
      <w:r>
        <w:rPr>
          <w:i/>
        </w:rPr>
        <w:t>Eu nao recomendo comecar colocando documentos sensiveis de cliente. Para aprender, use arquivos ficticios, publicos ou anonimizados.</w:t>
      </w:r>
    </w:p>
    <w:p>
      <w:pPr>
        <w:pStyle w:val="Heading3"/>
      </w:pPr>
      <w:r>
        <w:t>5. Segunda demonstracao - pedir para entender a pasta - 2 minutos</w:t>
      </w:r>
    </w:p>
    <w:p>
      <w:r>
        <w:rPr>
          <w:b/>
        </w:rPr>
        <w:t>O que aparece:</w:t>
      </w:r>
      <w:r>
        <w:t xml:space="preserve"> thread do Codex.</w:t>
      </w:r>
    </w:p>
    <w:p>
      <w:r>
        <w:rPr>
          <w:b/>
        </w:rPr>
        <w:t>Prompt sugerido na tela:</w:t>
      </w:r>
      <w:r>
        <w:t xml:space="preserve"> </w:t>
      </w:r>
    </w:p>
    <w:p>
      <w:r>
        <w:rPr>
          <w:rFonts w:ascii="Consolas" w:hAnsi="Consolas"/>
          <w:sz w:val="18"/>
        </w:rPr>
        <w:t>Leia a estrutura desta pasta e me explique, em linguagem simples, o que existe aqui e onde eu deveria colocar novos conteudos sobre IA para advogados.</w:t>
      </w:r>
    </w:p>
    <w:p>
      <w:r>
        <w:rPr>
          <w:b/>
        </w:rPr>
        <w:t>O que falar:</w:t>
      </w:r>
      <w:r>
        <w:t xml:space="preserve"> </w:t>
      </w:r>
    </w:p>
    <w:p>
      <w:r>
        <w:rPr>
          <w:i/>
        </w:rPr>
        <w:t>Antes de pedir para o Codex mudar qualquer coisa, eu gosto de pedir para ele entender o projeto. Isso reduz erro e me ajuda a conferir se ele esta olhando para a pasta certa.</w:t>
      </w:r>
    </w:p>
    <w:p>
      <w:r>
        <w:rPr>
          <w:b/>
        </w:rPr>
        <w:t>O que observar:</w:t>
      </w:r>
      <w:r>
        <w:t xml:space="preserve"> </w:t>
      </w:r>
    </w:p>
    <w:p>
      <w:pPr>
        <w:pStyle w:val="ListBullet"/>
      </w:pPr>
      <w:r>
        <w:t>se o Codex identificou as pastas corretas;</w:t>
      </w:r>
    </w:p>
    <w:p>
      <w:pPr>
        <w:pStyle w:val="ListBullet"/>
      </w:pPr>
      <w:r>
        <w:t>se entendeu a finalidade do projeto;</w:t>
      </w:r>
    </w:p>
    <w:p>
      <w:pPr>
        <w:pStyle w:val="ListBullet"/>
      </w:pPr>
      <w:r>
        <w:t>se sugeriu um local adequado para novos arquivos.</w:t>
      </w:r>
    </w:p>
    <w:p>
      <w:pPr>
        <w:pStyle w:val="Heading3"/>
      </w:pPr>
      <w:r>
        <w:t>6. Terceira demonstracao - criar conteudo simples - 3 minutos</w:t>
      </w:r>
    </w:p>
    <w:p>
      <w:r>
        <w:rPr>
          <w:b/>
        </w:rPr>
        <w:t>O que aparece:</w:t>
      </w:r>
      <w:r>
        <w:t xml:space="preserve"> Codex recebendo uma tarefa concreta.</w:t>
      </w:r>
    </w:p>
    <w:p>
      <w:r>
        <w:rPr>
          <w:b/>
        </w:rPr>
        <w:t>Prompt sugerido na tela:</w:t>
      </w:r>
      <w:r>
        <w:t xml:space="preserve"> </w:t>
      </w:r>
    </w:p>
    <w:p>
      <w:r>
        <w:rPr>
          <w:rFonts w:ascii="Consolas" w:hAnsi="Consolas"/>
          <w:sz w:val="18"/>
        </w:rPr>
        <w:t>Crie um arquivo chamado ideias-codex-para-advogados.md dentro da pasta de pesquisa.</w:t>
        <w:br/>
        <w:t>O arquivo deve conter 5 usos praticos do Codex App para advogados, com uma breve explicacao e uma cautela para cada uso.</w:t>
      </w:r>
    </w:p>
    <w:p>
      <w:r>
        <w:rPr>
          <w:b/>
        </w:rPr>
        <w:t>O que falar:</w:t>
      </w:r>
      <w:r>
        <w:t xml:space="preserve"> </w:t>
      </w:r>
    </w:p>
    <w:p>
      <w:r>
        <w:rPr>
          <w:i/>
        </w:rPr>
        <w:t>Agora eu nao estou pedindo apenas uma resposta na conversa. Estou pedindo para ele criar um arquivo dentro do meu projeto.</w:t>
      </w:r>
    </w:p>
    <w:p>
      <w:r>
        <w:rPr>
          <w:i/>
        </w:rPr>
        <w:t>Essa e a diferenca pratica: o Codex pode transformar uma ideia em um arquivo organizado no lugar certo.</w:t>
      </w:r>
    </w:p>
    <w:p>
      <w:r>
        <w:rPr>
          <w:b/>
        </w:rPr>
        <w:t>O que mostrar:</w:t>
      </w:r>
      <w:r>
        <w:t xml:space="preserve"> </w:t>
      </w:r>
    </w:p>
    <w:p>
      <w:pPr>
        <w:pStyle w:val="ListBullet"/>
      </w:pPr>
      <w:r>
        <w:t>arquivo criado;</w:t>
      </w:r>
    </w:p>
    <w:p>
      <w:pPr>
        <w:pStyle w:val="ListBullet"/>
      </w:pPr>
      <w:r>
        <w:t>conteudo gerado;</w:t>
      </w:r>
    </w:p>
    <w:p>
      <w:pPr>
        <w:pStyle w:val="ListBullet"/>
      </w:pPr>
      <w:r>
        <w:t>revisao do resultado;</w:t>
      </w:r>
    </w:p>
    <w:p>
      <w:pPr>
        <w:pStyle w:val="ListBullet"/>
      </w:pPr>
      <w:r>
        <w:t>possibilidade de pedir ajuste.</w:t>
      </w:r>
    </w:p>
    <w:p>
      <w:pPr>
        <w:pStyle w:val="Heading3"/>
      </w:pPr>
      <w:r>
        <w:t>7. Quarta demonstracao - pedir revisao ou melhoria - 2 minutos</w:t>
      </w:r>
    </w:p>
    <w:p>
      <w:r>
        <w:rPr>
          <w:b/>
        </w:rPr>
        <w:t>Prompt sugerido:</w:t>
      </w:r>
      <w:r>
        <w:t xml:space="preserve"> </w:t>
      </w:r>
    </w:p>
    <w:p>
      <w:r>
        <w:rPr>
          <w:rFonts w:ascii="Consolas" w:hAnsi="Consolas"/>
          <w:sz w:val="18"/>
        </w:rPr>
        <w:t>Revise esse arquivo para deixar o texto mais claro para advogados iniciantes, sem linguagem tecnica demais. Mantenha as cautelas sobre sigilo e revisao humana.</w:t>
      </w:r>
    </w:p>
    <w:p>
      <w:r>
        <w:rPr>
          <w:b/>
        </w:rPr>
        <w:t>O que falar:</w:t>
      </w:r>
      <w:r>
        <w:t xml:space="preserve"> </w:t>
      </w:r>
    </w:p>
    <w:p>
      <w:r>
        <w:rPr>
          <w:i/>
        </w:rPr>
        <w:t>O primeiro resultado raramente deve ser o final. O valor esta no ciclo: pedir, revisar, ajustar e conferir.</w:t>
      </w:r>
    </w:p>
    <w:p>
      <w:pPr>
        <w:pStyle w:val="Heading3"/>
      </w:pPr>
      <w:r>
        <w:t>8. Cuidados essenciais - 2 minutos</w:t>
      </w:r>
    </w:p>
    <w:p>
      <w:r>
        <w:rPr>
          <w:b/>
        </w:rPr>
        <w:t>O que aparece:</w:t>
      </w:r>
      <w:r>
        <w:t xml:space="preserve"> slide ou lista simples.</w:t>
      </w:r>
    </w:p>
    <w:p>
      <w:r>
        <w:rPr>
          <w:b/>
        </w:rPr>
        <w:t>O que falar:</w:t>
      </w:r>
      <w:r>
        <w:t xml:space="preserve"> </w:t>
      </w:r>
    </w:p>
    <w:p>
      <w:r>
        <w:rPr>
          <w:i/>
        </w:rPr>
        <w:t>Alguns cuidados sao indispensaveis.</w:t>
      </w:r>
    </w:p>
    <w:p>
      <w:r>
        <w:rPr>
          <w:i/>
        </w:rPr>
        <w:t>Primeiro: nao coloque documentos sigilosos de cliente sem avaliar muito bem a ferramenta, a configuracao e a necessidade.</w:t>
      </w:r>
    </w:p>
    <w:p>
      <w:r>
        <w:rPr>
          <w:i/>
        </w:rPr>
        <w:t>Segundo: revise tudo. O Codex pode criar e alterar arquivos, mas a responsabilidade pelo que fica no projeto continua sendo sua.</w:t>
      </w:r>
    </w:p>
    <w:p>
      <w:r>
        <w:rPr>
          <w:i/>
        </w:rPr>
        <w:t>Terceiro: comece pequeno. Peca uma tarefa simples, confira, depois avance.</w:t>
      </w:r>
    </w:p>
    <w:p>
      <w:r>
        <w:rPr>
          <w:i/>
        </w:rPr>
        <w:t>Quarto: se estiver trabalhando em site ou arquivos importantes, mantenha copia, versao ou historico.</w:t>
      </w:r>
    </w:p>
    <w:p>
      <w:pPr>
        <w:pStyle w:val="Heading3"/>
      </w:pPr>
      <w:r>
        <w:t>9. Fechamento - 45 segundos</w:t>
      </w:r>
    </w:p>
    <w:p>
      <w:r>
        <w:rPr>
          <w:b/>
        </w:rPr>
        <w:t>O que falar:</w:t>
      </w:r>
      <w:r>
        <w:t xml:space="preserve"> </w:t>
      </w:r>
    </w:p>
    <w:p>
      <w:r>
        <w:rPr>
          <w:i/>
        </w:rPr>
        <w:t>Para o advogado, o Codex pode ser menos uma ferramenta de programacao e mais um assistente de projeto. Ele ajuda a organizar, criar, revisar e manter arquivos.</w:t>
      </w:r>
    </w:p>
    <w:p>
      <w:r>
        <w:rPr>
          <w:i/>
        </w:rPr>
        <w:t>O ponto principal e este: use o ChatGPT para pensar junto; use o Codex para trabalhar com arquivos e fazer o projeto andar.</w:t>
      </w:r>
    </w:p>
    <w:p>
      <w:r>
        <w:rPr>
          <w:i/>
        </w:rPr>
        <w:t>Nos proximos videos, podemos pegar exemplos mais concretos: criar uma pagina do site, organizar uma pesquisa juridica, transformar notas em artigo ou montar um roteiro de video.</w:t>
      </w:r>
    </w:p>
    <w:p>
      <w:pPr>
        <w:pStyle w:val="Heading2"/>
      </w:pPr>
      <w:r>
        <w:t>Estrutura visual do video</w:t>
      </w:r>
    </w:p>
    <w:p>
      <w:r>
        <w:t>1. Camera ou tela inicial: apresentacao.</w:t>
      </w:r>
    </w:p>
    <w:p>
      <w:r>
        <w:t>2. Slide simples: "ChatGPT pensa junto; Codex trabalha nos arquivos".</w:t>
      </w:r>
    </w:p>
    <w:p>
      <w:r>
        <w:t>3. Codex App aberto.</w:t>
      </w:r>
    </w:p>
    <w:p>
      <w:r>
        <w:t>4. Selecao de pasta/projeto.</w:t>
      </w:r>
    </w:p>
    <w:p>
      <w:r>
        <w:t>5. Prompt para entender a pasta.</w:t>
      </w:r>
    </w:p>
    <w:p>
      <w:r>
        <w:t>6. Prompt para criar arquivo.</w:t>
      </w:r>
    </w:p>
    <w:p>
      <w:r>
        <w:t>7. Revisao do arquivo criado.</w:t>
      </w:r>
    </w:p>
    <w:p>
      <w:r>
        <w:t>8. Slide de cautelas.</w:t>
      </w:r>
    </w:p>
    <w:p>
      <w:r>
        <w:t>9. Fechamento.</w:t>
      </w:r>
    </w:p>
    <w:p>
      <w:pPr>
        <w:pStyle w:val="Heading2"/>
      </w:pPr>
      <w:r>
        <w:t>Exemplos de usos praticos para advogados</w:t>
      </w:r>
    </w:p>
    <w:p>
      <w:r>
        <w:t>1. Organizar pesquisa em pastas e arquivos.</w:t>
      </w:r>
    </w:p>
    <w:p>
      <w:r>
        <w:t>2. Criar rascunhos de posts e roteiros.</w:t>
      </w:r>
    </w:p>
    <w:p>
      <w:r>
        <w:t>3. Montar paginas de site juridico.</w:t>
      </w:r>
    </w:p>
    <w:p>
      <w:r>
        <w:t>4. Revisar estrutura de documentos.</w:t>
      </w:r>
    </w:p>
    <w:p>
      <w:r>
        <w:t>5. Transformar notas soltas em materiais organizados.</w:t>
      </w:r>
    </w:p>
    <w:p>
      <w:r>
        <w:t>6. Criar checklists e modelos.</w:t>
      </w:r>
    </w:p>
    <w:p>
      <w:r>
        <w:t>7. Conferir links e referencias de um projeto.</w:t>
      </w:r>
    </w:p>
    <w:p>
      <w:r>
        <w:t>8. Preparar materiais de aula ou apresentacao.</w:t>
      </w:r>
    </w:p>
    <w:p>
      <w:pPr>
        <w:pStyle w:val="Heading2"/>
      </w:pPr>
      <w:r>
        <w:t>Cautelas juridicas e praticas</w:t>
      </w:r>
    </w:p>
    <w:p>
      <w:pPr>
        <w:pStyle w:val="ListBullet"/>
      </w:pPr>
      <w:r>
        <w:t>Usar exemplos ficticios no inicio.</w:t>
      </w:r>
    </w:p>
    <w:p>
      <w:pPr>
        <w:pStyle w:val="ListBullet"/>
      </w:pPr>
      <w:r>
        <w:t>Evitar dados de cliente e documentos sigilosos.</w:t>
      </w:r>
    </w:p>
    <w:p>
      <w:pPr>
        <w:pStyle w:val="ListBullet"/>
      </w:pPr>
      <w:r>
        <w:t>Revisar todo arquivo criado ou alterado.</w:t>
      </w:r>
    </w:p>
    <w:p>
      <w:pPr>
        <w:pStyle w:val="ListBullet"/>
      </w:pPr>
      <w:r>
        <w:t>Conferir links, fontes e citacoes.</w:t>
      </w:r>
    </w:p>
    <w:p>
      <w:pPr>
        <w:pStyle w:val="ListBullet"/>
      </w:pPr>
      <w:r>
        <w:t>Manter copia ou versionamento do projeto.</w:t>
      </w:r>
    </w:p>
    <w:p>
      <w:pPr>
        <w:pStyle w:val="ListBullet"/>
      </w:pPr>
      <w:r>
        <w:t>Nao deixar a ferramenta decidir estrategia juridica.</w:t>
      </w:r>
    </w:p>
    <w:p>
      <w:pPr>
        <w:pStyle w:val="Heading2"/>
      </w:pPr>
      <w:r>
        <w:t>Fontes oficiais consultadas</w:t>
      </w:r>
    </w:p>
    <w:p>
      <w:pPr>
        <w:pStyle w:val="ListBullet"/>
      </w:pPr>
      <w:r>
        <w:t>OpenAI - What is Codex: https://openai.com/academy/what-is-codex/</w:t>
      </w:r>
    </w:p>
    <w:p>
      <w:pPr>
        <w:pStyle w:val="ListBullet"/>
      </w:pPr>
      <w:r>
        <w:t>OpenAI - Get started with Codex: https://openai.com/codex/get-started/</w:t>
      </w:r>
    </w:p>
    <w:p>
      <w:pPr>
        <w:pStyle w:val="ListBullet"/>
      </w:pPr>
      <w:r>
        <w:t>OpenAI - How to get started with Codex: https://openai.com/academy/codex-how-to-start</w:t>
      </w:r>
    </w:p>
    <w:p>
      <w:pPr>
        <w:pStyle w:val="ListBullet"/>
      </w:pPr>
      <w:r>
        <w:t>OpenAI - Codex Academy: https://openai.com/academy/codex/</w:t>
      </w:r>
    </w:p>
    <w:p>
      <w:pPr>
        <w:pStyle w:val="ListBullet"/>
      </w:pPr>
      <w:r>
        <w:t>OpenAI - Introducing the Codex app: https://openai.com/index/introducing-the-codex-app/</w:t>
      </w:r>
    </w:p>
    <w:p>
      <w:pPr>
        <w:pStyle w:val="ListBullet"/>
      </w:pPr>
      <w:r>
        <w:t>OpenAI Help - Codex CLI Getting Started: https://help.openai.com/en/articles/11096431-openai-codex-ci-getting-started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