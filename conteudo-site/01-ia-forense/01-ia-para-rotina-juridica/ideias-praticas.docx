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Ideias praticas - IA para rotina juridica</w:t>
      </w:r>
    </w:p>
    <w:p>
      <w:pPr>
        <w:pStyle w:val="Heading2"/>
      </w:pPr>
      <w:r>
        <w:t>1. Primeira leitura do caso com IA</w:t>
      </w:r>
    </w:p>
    <w:p>
      <w:r>
        <w:rPr>
          <w:b/>
        </w:rPr>
        <w:t>Ideia:</w:t>
      </w:r>
      <w:r>
        <w:t xml:space="preserve"> usar IA para transformar relato, documentos e informacoes soltas em um mapa inicial do caso.</w:t>
      </w:r>
    </w:p>
    <w:p>
      <w:r>
        <w:rPr>
          <w:b/>
        </w:rPr>
        <w:t>Post:</w:t>
      </w:r>
      <w:r>
        <w:t xml:space="preserve"> explicar como pedir fatos principais, linha do tempo, documentos citados, documentos faltantes, duvidas e pontos de atencao.</w:t>
      </w:r>
    </w:p>
    <w:p>
      <w:r>
        <w:rPr>
          <w:b/>
        </w:rPr>
        <w:t>Video:</w:t>
      </w:r>
      <w:r>
        <w:t xml:space="preserve"> demonstrar com um caso ficticio: relato do cliente entra baguncado; a IA devolve quadro de fatos, provas, duvidas e providencias.</w:t>
      </w:r>
    </w:p>
    <w:p>
      <w:r>
        <w:rPr>
          <w:b/>
        </w:rPr>
        <w:t>Material complementar:</w:t>
      </w:r>
      <w:r>
        <w:t xml:space="preserve"> modelo de quadro: fato, data, prova, duvida, providencia.</w:t>
      </w:r>
    </w:p>
    <w:p>
      <w:r>
        <w:rPr>
          <w:b/>
        </w:rPr>
        <w:t>Cautela:</w:t>
      </w:r>
      <w:r>
        <w:t xml:space="preserve"> a IA organiza, mas nao decide estrategia nem substitui a conferencia do advogado.</w:t>
      </w:r>
    </w:p>
    <w:p>
      <w:pPr>
        <w:pStyle w:val="Heading2"/>
      </w:pPr>
      <w:r>
        <w:t>2. Relato do cliente em linha do tempo</w:t>
      </w:r>
    </w:p>
    <w:p>
      <w:r>
        <w:rPr>
          <w:b/>
        </w:rPr>
        <w:t>Ideia:</w:t>
      </w:r>
      <w:r>
        <w:t xml:space="preserve"> transformar narrativa desordenada em sequencia cronologica dos fatos.</w:t>
      </w:r>
    </w:p>
    <w:p>
      <w:r>
        <w:rPr>
          <w:b/>
        </w:rPr>
        <w:t>Post:</w:t>
      </w:r>
      <w:r>
        <w:t xml:space="preserve"> mostrar como separar fato, impressao do cliente, documento e lacuna de informacao.</w:t>
      </w:r>
    </w:p>
    <w:p>
      <w:r>
        <w:rPr>
          <w:b/>
        </w:rPr>
        <w:t>Video:</w:t>
      </w:r>
      <w:r>
        <w:t xml:space="preserve"> colar um relato ficticio e pedir: data, evento, envolvidos, documento relacionado e ponto a confirmar.</w:t>
      </w:r>
    </w:p>
    <w:p>
      <w:r>
        <w:rPr>
          <w:b/>
        </w:rPr>
        <w:t>Material complementar:</w:t>
      </w:r>
      <w:r>
        <w:t xml:space="preserve"> planilha simples de linha do tempo juridica.</w:t>
      </w:r>
    </w:p>
    <w:p>
      <w:r>
        <w:rPr>
          <w:b/>
        </w:rPr>
        <w:t>Cautela:</w:t>
      </w:r>
      <w:r>
        <w:t xml:space="preserve"> relato nao e prova; a cronologia precisa ser confrontada com documentos.</w:t>
      </w:r>
    </w:p>
    <w:p>
      <w:pPr>
        <w:pStyle w:val="Heading2"/>
      </w:pPr>
      <w:r>
        <w:t>3. Checklist de documentos e pendencias</w:t>
      </w:r>
    </w:p>
    <w:p>
      <w:r>
        <w:rPr>
          <w:b/>
        </w:rPr>
        <w:t>Ideia:</w:t>
      </w:r>
      <w:r>
        <w:t xml:space="preserve"> usar IA para montar lista de documentos necessarios, duvidas e proximas providencias.</w:t>
      </w:r>
    </w:p>
    <w:p>
      <w:r>
        <w:rPr>
          <w:b/>
        </w:rPr>
        <w:t>Post:</w:t>
      </w:r>
      <w:r>
        <w:t xml:space="preserve"> explicar como pedir documentos ja mencionados, documentos faltantes, pendencias do cliente e pendencias do advogado.</w:t>
      </w:r>
    </w:p>
    <w:p>
      <w:r>
        <w:rPr>
          <w:b/>
        </w:rPr>
        <w:t>Video:</w:t>
      </w:r>
      <w:r>
        <w:t xml:space="preserve"> demonstrar a criacao de uma mensagem clara ao cliente solicitando documentos, sem promessa de resultado.</w:t>
      </w:r>
    </w:p>
    <w:p>
      <w:r>
        <w:rPr>
          <w:b/>
        </w:rPr>
        <w:t>Material complementar:</w:t>
      </w:r>
      <w:r>
        <w:t xml:space="preserve"> checklist editavel para atendimento inicial.</w:t>
      </w:r>
    </w:p>
    <w:p>
      <w:r>
        <w:rPr>
          <w:b/>
        </w:rPr>
        <w:t>Cautela:</w:t>
      </w:r>
      <w:r>
        <w:t xml:space="preserve"> revisar a lista conforme area do Direito e particularidades do caso.</w:t>
      </w:r>
    </w:p>
    <w:p>
      <w:pPr>
        <w:pStyle w:val="Heading2"/>
      </w:pPr>
      <w:r>
        <w:t>4. Resumo de processo longo para trabalho interno</w:t>
      </w:r>
    </w:p>
    <w:p>
      <w:r>
        <w:rPr>
          <w:b/>
        </w:rPr>
        <w:t>Ideia:</w:t>
      </w:r>
      <w:r>
        <w:t xml:space="preserve"> usar IA para obter um resumo operacional de processo volumoso.</w:t>
      </w:r>
    </w:p>
    <w:p>
      <w:r>
        <w:rPr>
          <w:b/>
        </w:rPr>
        <w:t>Post:</w:t>
      </w:r>
      <w:r>
        <w:t xml:space="preserve"> diferenciar resumo para estudo, resumo para cliente e resumo para estrategia.</w:t>
      </w:r>
    </w:p>
    <w:p>
      <w:r>
        <w:rPr>
          <w:b/>
        </w:rPr>
        <w:t>Video:</w:t>
      </w:r>
      <w:r>
        <w:t xml:space="preserve"> mostrar como pedir resumo por blocos: partes, pedidos, defesa, decisoes, provas, prazos e proximos passos.</w:t>
      </w:r>
    </w:p>
    <w:p>
      <w:r>
        <w:rPr>
          <w:b/>
        </w:rPr>
        <w:t>Material complementar:</w:t>
      </w:r>
      <w:r>
        <w:t xml:space="preserve"> modelo de resumo interno de processo.</w:t>
      </w:r>
    </w:p>
    <w:p>
      <w:r>
        <w:rPr>
          <w:b/>
        </w:rPr>
        <w:t>Cautela:</w:t>
      </w:r>
      <w:r>
        <w:t xml:space="preserve"> em processos sob segredo de justica, avaliar ferramenta, sigilo e anonimizar dados quando necessario.</w:t>
      </w:r>
    </w:p>
    <w:p>
      <w:pPr>
        <w:pStyle w:val="Heading2"/>
      </w:pPr>
      <w:r>
        <w:t>5. Comunicacao com cliente em linguagem simples</w:t>
      </w:r>
    </w:p>
    <w:p>
      <w:r>
        <w:rPr>
          <w:b/>
        </w:rPr>
        <w:t>Ideia:</w:t>
      </w:r>
      <w:r>
        <w:t xml:space="preserve"> usar IA para traduzir andamento, decisao ou providencia em linguagem clara para cliente.</w:t>
      </w:r>
    </w:p>
    <w:p>
      <w:r>
        <w:rPr>
          <w:b/>
        </w:rPr>
        <w:t>Post:</w:t>
      </w:r>
      <w:r>
        <w:t xml:space="preserve"> explicar como transformar texto juridico em mensagem compreensivel, sem perder precisao.</w:t>
      </w:r>
    </w:p>
    <w:p>
      <w:r>
        <w:rPr>
          <w:b/>
        </w:rPr>
        <w:t>Video:</w:t>
      </w:r>
      <w:r>
        <w:t xml:space="preserve"> pegar trecho ficticio de decisao e gerar duas versoes: tecnica para arquivo interno e simples para cliente.</w:t>
      </w:r>
    </w:p>
    <w:p>
      <w:r>
        <w:rPr>
          <w:b/>
        </w:rPr>
        <w:t>Material complementar:</w:t>
      </w:r>
      <w:r>
        <w:t xml:space="preserve"> modelo de mensagem de andamento processual.</w:t>
      </w:r>
    </w:p>
    <w:p>
      <w:r>
        <w:rPr>
          <w:b/>
        </w:rPr>
        <w:t>Cautela:</w:t>
      </w:r>
      <w:r>
        <w:t xml:space="preserve"> revisar para evitar promessa, conclusao indevida ou simplificacao enganosa.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