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Vocabul?rio IA ? Completo</w:t>
      </w:r>
    </w:p>
    <w:p/>
    <w:p>
      <w:r>
        <w:t>Reuni?o dos termos dos Blocos 1, 2 e 3, em ordem alfab?tica, com foco funcional na pr?tica forense.</w:t>
      </w:r>
    </w:p>
    <w:p/>
    <w:p>
      <w:pPr>
        <w:pStyle w:val="Heading2"/>
      </w:pPr>
      <w:r>
        <w:t>Agente</w:t>
      </w:r>
    </w:p>
    <w:p>
      <w:r>
        <w:rPr>
          <w:b/>
        </w:rPr>
        <w:t xml:space="preserve">Conceito: </w:t>
      </w:r>
      <w:r>
        <w:t>sistema configurado para executar tarefas com algum grau de autonomia, seguindo instruções, acionando ferramentas e operando em etapas.</w:t>
      </w:r>
    </w:p>
    <w:p/>
    <w:p>
      <w:r>
        <w:rPr>
          <w:b/>
        </w:rPr>
        <w:t xml:space="preserve">Utilidade: </w:t>
      </w:r>
      <w:r>
        <w:t>permite transformar a IA em algo mais estruturado do que um simples sistema de perguntas e respostas. O agente pode revisar, organizar, comparar, extrair informações e seguir fluxos previamente definidos.</w:t>
      </w:r>
    </w:p>
    <w:p/>
    <w:p>
      <w:pPr>
        <w:pStyle w:val="Heading2"/>
      </w:pPr>
      <w:r>
        <w:t>AGENTS.md</w:t>
      </w:r>
    </w:p>
    <w:p>
      <w:r>
        <w:rPr>
          <w:b/>
        </w:rPr>
        <w:t xml:space="preserve">Conceito: </w:t>
      </w:r>
      <w:r>
        <w:t>arquivo de instruções usado para orientar o comportamento de um agente em determinado projeto ou ambiente de trabalho. Em geral, reúne regras, prioridades, limites, forma de atuação e padrões que o agente deve observar ao executar tarefas.</w:t>
      </w:r>
    </w:p>
    <w:p/>
    <w:p>
      <w:r>
        <w:rPr>
          <w:b/>
        </w:rPr>
        <w:t xml:space="preserve">Utilidade: </w:t>
      </w:r>
      <w:r>
        <w:t>serve para dar previsibilidade ao funcionamento do agente. Em vez de depender apenas de comandos soltos em cada interação, o sistema passa a ter uma base estável de orientação.</w:t>
      </w:r>
    </w:p>
    <w:p/>
    <w:p>
      <w:pPr>
        <w:pStyle w:val="Heading2"/>
      </w:pPr>
      <w:r>
        <w:t>Alucinação</w:t>
      </w:r>
    </w:p>
    <w:p>
      <w:r>
        <w:rPr>
          <w:b/>
        </w:rPr>
        <w:t xml:space="preserve">Conceito: </w:t>
      </w:r>
      <w:r>
        <w:t>geração de informação falsa, imprecisa, inventada ou indevidamente combinada pela ferramenta, muitas vezes com aparência de segurança e coerência.</w:t>
      </w:r>
    </w:p>
    <w:p/>
    <w:p>
      <w:r>
        <w:rPr>
          <w:b/>
        </w:rPr>
        <w:t xml:space="preserve">Utilidade: </w:t>
      </w:r>
      <w:r>
        <w:t>o termo é importante porque nomeia um dos principais riscos do uso de IA. Ele ajuda o usuário a compreender que boa redação não é prova de correção.</w:t>
      </w:r>
    </w:p>
    <w:p/>
    <w:p>
      <w:pPr>
        <w:pStyle w:val="Heading2"/>
      </w:pPr>
      <w:r>
        <w:t>API (Application Programming Interface)</w:t>
      </w:r>
    </w:p>
    <w:p>
      <w:r>
        <w:rPr>
          <w:b/>
        </w:rPr>
        <w:t xml:space="preserve">Conceito: </w:t>
      </w:r>
      <w:r>
        <w:t>conjunto de regras que permite a comunicação entre sistemas, aplicações ou serviços.</w:t>
      </w:r>
    </w:p>
    <w:p/>
    <w:p>
      <w:r>
        <w:rPr>
          <w:b/>
        </w:rPr>
        <w:t xml:space="preserve">Utilidade: </w:t>
      </w:r>
      <w:r>
        <w:t>a API viabiliza integração. É por meio dela que uma ferramenta pode enviar dados a outra, receber respostas, consultar bases, acionar funcionalidades externas ou automatizar etapas que, sem isso, dependeriam de atuação manual.</w:t>
      </w:r>
    </w:p>
    <w:p/>
    <w:p>
      <w:pPr>
        <w:pStyle w:val="Heading2"/>
      </w:pPr>
      <w:r>
        <w:t>Automação</w:t>
      </w:r>
    </w:p>
    <w:p>
      <w:r>
        <w:rPr>
          <w:b/>
        </w:rPr>
        <w:t xml:space="preserve">Conceito: </w:t>
      </w:r>
      <w:r>
        <w:t>execução automática de uma tarefa, ou de parte dela, com pouca ou nenhuma intervenção humana a cada repetição.</w:t>
      </w:r>
    </w:p>
    <w:p/>
    <w:p>
      <w:r>
        <w:rPr>
          <w:b/>
        </w:rPr>
        <w:t xml:space="preserve">Utilidade: </w:t>
      </w:r>
      <w:r>
        <w:t>reduz retrabalho e padroniza operações repetitivas.</w:t>
      </w:r>
    </w:p>
    <w:p/>
    <w:p>
      <w:pPr>
        <w:pStyle w:val="Heading2"/>
      </w:pPr>
      <w:r>
        <w:t>Base de conhecimento</w:t>
      </w:r>
    </w:p>
    <w:p>
      <w:r>
        <w:rPr>
          <w:b/>
        </w:rPr>
        <w:t xml:space="preserve">Conceito: </w:t>
      </w:r>
      <w:r>
        <w:t>conjunto organizado de informações, documentos, respostas, regras ou conteúdos utilizado como fonte de consulta por uma ferramenta ou sistema.</w:t>
      </w:r>
    </w:p>
    <w:p/>
    <w:p>
      <w:r>
        <w:rPr>
          <w:b/>
        </w:rPr>
        <w:t xml:space="preserve">Utilidade: </w:t>
      </w:r>
      <w:r>
        <w:t>serve para concentrar informação relevante em um acervo que possa ser recuperado de forma mais rápida e consistente.</w:t>
      </w:r>
    </w:p>
    <w:p/>
    <w:p>
      <w:pPr>
        <w:pStyle w:val="Heading2"/>
      </w:pPr>
      <w:r>
        <w:t>Branch</w:t>
      </w:r>
    </w:p>
    <w:p>
      <w:r>
        <w:rPr>
          <w:b/>
        </w:rPr>
        <w:t xml:space="preserve">Conceito: </w:t>
      </w:r>
      <w:r>
        <w:t>ramificação de trabalho criada para desenvolver alterações de forma separada, sem mexer diretamente na versão principal de um projeto ou conjunto de arquivos.</w:t>
      </w:r>
    </w:p>
    <w:p/>
    <w:p>
      <w:r>
        <w:rPr>
          <w:b/>
        </w:rPr>
        <w:t xml:space="preserve">Utilidade: </w:t>
      </w:r>
      <w:r>
        <w:t>permite testar mudanças, desenvolver novas versões e trabalhar em paralelo com menor risco de afetar o material central.</w:t>
      </w:r>
    </w:p>
    <w:p/>
    <w:p>
      <w:pPr>
        <w:pStyle w:val="Heading2"/>
      </w:pPr>
      <w:r>
        <w:t>Busca semântica</w:t>
      </w:r>
    </w:p>
    <w:p>
      <w:r>
        <w:rPr>
          <w:b/>
        </w:rPr>
        <w:t xml:space="preserve">Conceito: </w:t>
      </w:r>
      <w:r>
        <w:t>forma de busca que procura compreender o sentido do conteúdo, e não apenas repetir palavras idênticas.</w:t>
      </w:r>
    </w:p>
    <w:p/>
    <w:p>
      <w:r>
        <w:rPr>
          <w:b/>
        </w:rPr>
        <w:t xml:space="preserve">Utilidade: </w:t>
      </w:r>
      <w:r>
        <w:t>amplia a capacidade de encontrar material relevante mesmo quando os termos usados na consulta não coincidem literalmente com os termos presentes no documento.</w:t>
      </w:r>
    </w:p>
    <w:p/>
    <w:p>
      <w:pPr>
        <w:pStyle w:val="Heading2"/>
      </w:pPr>
      <w:r>
        <w:t>Checklist</w:t>
      </w:r>
    </w:p>
    <w:p>
      <w:r>
        <w:rPr>
          <w:b/>
        </w:rPr>
        <w:t xml:space="preserve">Conceito: </w:t>
      </w:r>
      <w:r>
        <w:t>lista estruturada de pontos a verificar antes de concluir uma tarefa ou aprovar um resultado.</w:t>
      </w:r>
    </w:p>
    <w:p/>
    <w:p>
      <w:r>
        <w:rPr>
          <w:b/>
        </w:rPr>
        <w:t xml:space="preserve">Utilidade: </w:t>
      </w:r>
      <w:r>
        <w:t>ajuda a manter controle de qualidade e reduz esquecimentos.</w:t>
      </w:r>
    </w:p>
    <w:p/>
    <w:p>
      <w:pPr>
        <w:pStyle w:val="Heading2"/>
      </w:pPr>
      <w:r>
        <w:t>CLI (Command-Line Interface)</w:t>
      </w:r>
    </w:p>
    <w:p>
      <w:r>
        <w:rPr>
          <w:b/>
        </w:rPr>
        <w:t xml:space="preserve">Conceito: </w:t>
      </w:r>
      <w:r>
        <w:t>interface de linha de comando. Trata-se de ambiente em que o usuário interage com o sistema por meio de comandos escritos, e não por botões, menus ou elementos visuais tradicionais.</w:t>
      </w:r>
    </w:p>
    <w:p/>
    <w:p>
      <w:r>
        <w:rPr>
          <w:b/>
        </w:rPr>
        <w:t xml:space="preserve">Utilidade: </w:t>
      </w:r>
      <w:r>
        <w:t>permite executar tarefas de maneira direta, rápida e, em certos casos, mais flexível do que interfaces gráficas.</w:t>
      </w:r>
    </w:p>
    <w:p/>
    <w:p>
      <w:pPr>
        <w:pStyle w:val="Heading2"/>
      </w:pPr>
      <w:r>
        <w:t>Commit</w:t>
      </w:r>
    </w:p>
    <w:p>
      <w:r>
        <w:rPr>
          <w:b/>
        </w:rPr>
        <w:t xml:space="preserve">Conceito: </w:t>
      </w:r>
      <w:r>
        <w:t>registro formal de uma alteração realizada em um projeto ou conjunto de arquivos dentro de um sistema de versionamento.</w:t>
      </w:r>
    </w:p>
    <w:p/>
    <w:p>
      <w:r>
        <w:rPr>
          <w:b/>
        </w:rPr>
        <w:t xml:space="preserve">Utilidade: </w:t>
      </w:r>
      <w:r>
        <w:t>serve para marcar e preservar mudanças de forma organizada.</w:t>
      </w:r>
    </w:p>
    <w:p/>
    <w:p>
      <w:pPr>
        <w:pStyle w:val="Heading2"/>
      </w:pPr>
      <w:r>
        <w:t>Comparação de versões</w:t>
      </w:r>
    </w:p>
    <w:p>
      <w:r>
        <w:rPr>
          <w:b/>
        </w:rPr>
        <w:t xml:space="preserve">Conceito: </w:t>
      </w:r>
      <w:r>
        <w:t>operação de confronto entre duas ou mais versões de um mesmo documento, para identificar alterações de redação, supressões, acréscimos ou mudanças de conteúdo.</w:t>
      </w:r>
    </w:p>
    <w:p/>
    <w:p>
      <w:r>
        <w:rPr>
          <w:b/>
        </w:rPr>
        <w:t xml:space="preserve">Utilidade: </w:t>
      </w:r>
      <w:r>
        <w:t>permite perceber com precisão o que mudou de uma versão para outra.</w:t>
      </w:r>
    </w:p>
    <w:p/>
    <w:p>
      <w:pPr>
        <w:pStyle w:val="Heading2"/>
      </w:pPr>
      <w:r>
        <w:t>Conector</w:t>
      </w:r>
    </w:p>
    <w:p>
      <w:r>
        <w:rPr>
          <w:b/>
        </w:rPr>
        <w:t xml:space="preserve">Conceito: </w:t>
      </w:r>
      <w:r>
        <w:t>mecanismo que liga uma ferramenta a outra fonte de dados, serviço ou ambiente externo.</w:t>
      </w:r>
    </w:p>
    <w:p/>
    <w:p>
      <w:r>
        <w:rPr>
          <w:b/>
        </w:rPr>
        <w:t xml:space="preserve">Utilidade: </w:t>
      </w:r>
      <w:r>
        <w:t>permite que o sistema acesse conteúdos que não estão dentro dele por padrão.</w:t>
      </w:r>
    </w:p>
    <w:p/>
    <w:p>
      <w:pPr>
        <w:pStyle w:val="Heading2"/>
      </w:pPr>
      <w:r>
        <w:t>Confiabilidade</w:t>
      </w:r>
    </w:p>
    <w:p>
      <w:r>
        <w:rPr>
          <w:b/>
        </w:rPr>
        <w:t xml:space="preserve">Conceito: </w:t>
      </w:r>
      <w:r>
        <w:t>medida de confiança que se pode atribuir à resposta gerada, considerada a natureza da tarefa, o tipo de informação envolvida e o grau de verificação exigido.</w:t>
      </w:r>
    </w:p>
    <w:p/>
    <w:p>
      <w:r>
        <w:rPr>
          <w:b/>
        </w:rPr>
        <w:t xml:space="preserve">Utilidade: </w:t>
      </w:r>
      <w:r>
        <w:t>permite distinguir entre aquilo que pode servir como ponto de partida e aquilo que só pode ser usado após conferência rigorosa.</w:t>
      </w:r>
    </w:p>
    <w:p/>
    <w:p>
      <w:pPr>
        <w:pStyle w:val="Heading2"/>
      </w:pPr>
      <w:r>
        <w:t>Consistência de resposta</w:t>
      </w:r>
    </w:p>
    <w:p>
      <w:r>
        <w:rPr>
          <w:b/>
        </w:rPr>
        <w:t xml:space="preserve">Conceito: </w:t>
      </w:r>
      <w:r>
        <w:t>grau de estabilidade com que a ferramenta responde a uma mesma tarefa ou a tarefas semelhantes, mantendo coerência de estrutura, critério e conteúdo.</w:t>
      </w:r>
    </w:p>
    <w:p/>
    <w:p>
      <w:r>
        <w:rPr>
          <w:b/>
        </w:rPr>
        <w:t xml:space="preserve">Utilidade: </w:t>
      </w:r>
      <w:r>
        <w:t>ajuda a avaliar se o sistema está entregando respostas relativamente uniformes ou se oscila em excesso entre uma interação e outra.</w:t>
      </w:r>
    </w:p>
    <w:p/>
    <w:p>
      <w:pPr>
        <w:pStyle w:val="Heading2"/>
      </w:pPr>
      <w:r>
        <w:t>Consulta estruturada</w:t>
      </w:r>
    </w:p>
    <w:p>
      <w:r>
        <w:rPr>
          <w:b/>
        </w:rPr>
        <w:t xml:space="preserve">Conceito: </w:t>
      </w:r>
      <w:r>
        <w:t>consulta formulada segundo critérios, campos ou parâmetros previamente definidos, e não apenas em linguagem livre.</w:t>
      </w:r>
    </w:p>
    <w:p/>
    <w:p>
      <w:r>
        <w:rPr>
          <w:b/>
        </w:rPr>
        <w:t xml:space="preserve">Utilidade: </w:t>
      </w:r>
      <w:r>
        <w:t>melhora precisão e organização da recuperação de informação.</w:t>
      </w:r>
    </w:p>
    <w:p/>
    <w:p>
      <w:pPr>
        <w:pStyle w:val="Heading2"/>
      </w:pPr>
      <w:r>
        <w:t>Contexto</w:t>
      </w:r>
    </w:p>
    <w:p>
      <w:r>
        <w:rPr>
          <w:b/>
        </w:rPr>
        <w:t xml:space="preserve">Conceito: </w:t>
      </w:r>
      <w:r>
        <w:t>conjunto de informações que acompanha o pedido e situa a tarefa a ser executada. Pode incluir o tipo de documento, o objetivo do trabalho, a fase processual, o público da resposta, o histórico da conversa e o material submetido à análise.</w:t>
      </w:r>
    </w:p>
    <w:p/>
    <w:p>
      <w:r>
        <w:rPr>
          <w:b/>
        </w:rPr>
        <w:t xml:space="preserve">Utilidade: </w:t>
      </w:r>
      <w:r>
        <w:t>reduz ambiguidades e aumenta a aderência da resposta ao problema concreto.</w:t>
      </w:r>
    </w:p>
    <w:p/>
    <w:p>
      <w:pPr>
        <w:pStyle w:val="Heading2"/>
      </w:pPr>
      <w:r>
        <w:t>Controle de versões</w:t>
      </w:r>
    </w:p>
    <w:p>
      <w:r>
        <w:rPr>
          <w:b/>
        </w:rPr>
        <w:t xml:space="preserve">Conceito: </w:t>
      </w:r>
      <w:r>
        <w:t>método de organização pelo qual diferentes versões de um mesmo arquivo ou documento são preservadas, identificadas e controladas ao longo do trabalho.</w:t>
      </w:r>
    </w:p>
    <w:p/>
    <w:p>
      <w:r>
        <w:rPr>
          <w:b/>
        </w:rPr>
        <w:t xml:space="preserve">Utilidade: </w:t>
      </w:r>
      <w:r>
        <w:t>evita confusão entre documentos semelhantes e permite recuperar etapas anteriores do texto.</w:t>
      </w:r>
    </w:p>
    <w:p/>
    <w:p>
      <w:pPr>
        <w:pStyle w:val="Heading2"/>
      </w:pPr>
      <w:r>
        <w:t>Estrutura de pastas</w:t>
      </w:r>
    </w:p>
    <w:p>
      <w:r>
        <w:rPr>
          <w:b/>
        </w:rPr>
        <w:t xml:space="preserve">Conceito: </w:t>
      </w:r>
      <w:r>
        <w:t>forma organizada de distribuir arquivos em diretórios e subdiretórios, segundo uma lógica previamente definida.</w:t>
      </w:r>
    </w:p>
    <w:p/>
    <w:p>
      <w:r>
        <w:rPr>
          <w:b/>
        </w:rPr>
        <w:t xml:space="preserve">Utilidade: </w:t>
      </w:r>
      <w:r>
        <w:t>facilita localização, armazenamento e reaproveitamento de documentos.</w:t>
      </w:r>
    </w:p>
    <w:p/>
    <w:p>
      <w:pPr>
        <w:pStyle w:val="Heading2"/>
      </w:pPr>
      <w:r>
        <w:t>Extração de informações</w:t>
      </w:r>
    </w:p>
    <w:p>
      <w:r>
        <w:rPr>
          <w:b/>
        </w:rPr>
        <w:t xml:space="preserve">Conceito: </w:t>
      </w:r>
      <w:r>
        <w:t>processo de identificar e retirar de um documento ou conjunto de documentos determinados dados, trechos ou elementos relevantes.</w:t>
      </w:r>
    </w:p>
    <w:p/>
    <w:p>
      <w:r>
        <w:rPr>
          <w:b/>
        </w:rPr>
        <w:t xml:space="preserve">Utilidade: </w:t>
      </w:r>
      <w:r>
        <w:t>transforma material extenso em informação mais organizada e diretamente aproveitável.</w:t>
      </w:r>
    </w:p>
    <w:p/>
    <w:p>
      <w:pPr>
        <w:pStyle w:val="Heading2"/>
      </w:pPr>
      <w:r>
        <w:t>Ferramenta (tool)</w:t>
      </w:r>
    </w:p>
    <w:p>
      <w:r>
        <w:rPr>
          <w:b/>
        </w:rPr>
        <w:t xml:space="preserve">Conceito: </w:t>
      </w:r>
      <w:r>
        <w:t>recurso específico que o agente ou sistema pode acionar para executar determinada função, como ler arquivos, buscar informações, comparar documentos ou produzir saídas estruturadas.</w:t>
      </w:r>
    </w:p>
    <w:p/>
    <w:p>
      <w:r>
        <w:rPr>
          <w:b/>
        </w:rPr>
        <w:t xml:space="preserve">Utilidade: </w:t>
      </w:r>
      <w:r>
        <w:t>amplia a capacidade operacional do sistema. Em vez de apenas gerar texto, ele passa a atuar sobre tarefas mais concretas.</w:t>
      </w:r>
    </w:p>
    <w:p/>
    <w:p>
      <w:pPr>
        <w:pStyle w:val="Heading2"/>
      </w:pPr>
      <w:r>
        <w:t>Formato de arquivo</w:t>
      </w:r>
    </w:p>
    <w:p>
      <w:r>
        <w:rPr>
          <w:b/>
        </w:rPr>
        <w:t xml:space="preserve">Conceito: </w:t>
      </w:r>
      <w:r>
        <w:t>padrão em que um arquivo é armazenado, como PDF, DOCX, TXT, JPG, PNG, CSV ou JSON.</w:t>
      </w:r>
    </w:p>
    <w:p/>
    <w:p>
      <w:r>
        <w:rPr>
          <w:b/>
        </w:rPr>
        <w:t xml:space="preserve">Utilidade: </w:t>
      </w:r>
      <w:r>
        <w:t>o formato do arquivo influencia leitura, edição, extração de conteúdo, preservação de estrutura e compatibilidade com ferramentas.</w:t>
      </w:r>
    </w:p>
    <w:p/>
    <w:p>
      <w:pPr>
        <w:pStyle w:val="Heading2"/>
      </w:pPr>
      <w:r>
        <w:t>Git</w:t>
      </w:r>
    </w:p>
    <w:p>
      <w:r>
        <w:rPr>
          <w:b/>
        </w:rPr>
        <w:t xml:space="preserve">Conceito: </w:t>
      </w:r>
      <w:r>
        <w:t>sistema de controle de versões usado para registrar alterações em arquivos e projetos ao longo do tempo.</w:t>
      </w:r>
    </w:p>
    <w:p/>
    <w:p>
      <w:r>
        <w:rPr>
          <w:b/>
        </w:rPr>
        <w:t xml:space="preserve">Utilidade: </w:t>
      </w:r>
      <w:r>
        <w:t>permite acompanhar mudanças, recuperar versões anteriores, trabalhar em paralelo e organizar evolução de um conjunto de arquivos.</w:t>
      </w:r>
    </w:p>
    <w:p/>
    <w:p>
      <w:pPr>
        <w:pStyle w:val="Heading2"/>
      </w:pPr>
      <w:r>
        <w:t>Guardrails</w:t>
      </w:r>
    </w:p>
    <w:p>
      <w:r>
        <w:rPr>
          <w:b/>
        </w:rPr>
        <w:t xml:space="preserve">Conceito: </w:t>
      </w:r>
      <w:r>
        <w:t>limites, restrições ou regras de controle impostas à atuação da ferramenta para reduzir desvios, respostas inadequadas ou saídas fora do escopo desejado.</w:t>
      </w:r>
    </w:p>
    <w:p/>
    <w:p>
      <w:r>
        <w:rPr>
          <w:b/>
        </w:rPr>
        <w:t xml:space="preserve">Utilidade: </w:t>
      </w:r>
      <w:r>
        <w:t>servem para manter a ferramenta dentro de parâmetros previamente definidos.</w:t>
      </w:r>
    </w:p>
    <w:p/>
    <w:p>
      <w:pPr>
        <w:pStyle w:val="Heading2"/>
      </w:pPr>
      <w:r>
        <w:t>Handoff</w:t>
      </w:r>
    </w:p>
    <w:p>
      <w:r>
        <w:rPr>
          <w:b/>
        </w:rPr>
        <w:t xml:space="preserve">Conceito: </w:t>
      </w:r>
      <w:r>
        <w:t>transferência de uma tarefa, etapa ou fluxo de trabalho de um agente, função ou contexto para outro.</w:t>
      </w:r>
    </w:p>
    <w:p/>
    <w:p>
      <w:r>
        <w:rPr>
          <w:b/>
        </w:rPr>
        <w:t xml:space="preserve">Utilidade: </w:t>
      </w:r>
      <w:r>
        <w:t>permite dividir tarefas complexas em partes especializadas.</w:t>
      </w:r>
    </w:p>
    <w:p/>
    <w:p>
      <w:pPr>
        <w:pStyle w:val="Heading2"/>
      </w:pPr>
      <w:r>
        <w:t>Histórico de interação</w:t>
      </w:r>
    </w:p>
    <w:p>
      <w:r>
        <w:rPr>
          <w:b/>
        </w:rPr>
        <w:t xml:space="preserve">Conceito: </w:t>
      </w:r>
      <w:r>
        <w:t>sequência de mensagens, instruções e respostas trocadas ao longo de uma mesma conversa ou sessão de trabalho.</w:t>
      </w:r>
    </w:p>
    <w:p/>
    <w:p>
      <w:r>
        <w:rPr>
          <w:b/>
        </w:rPr>
        <w:t xml:space="preserve">Utilidade: </w:t>
      </w:r>
      <w:r>
        <w:t>permite continuidade. É a partir desse histórico que a ferramenta tenta compreender o encadeamento da tarefa e manter certa coerência com o que já foi pedido.</w:t>
      </w:r>
    </w:p>
    <w:p/>
    <w:p>
      <w:pPr>
        <w:pStyle w:val="Heading2"/>
      </w:pPr>
      <w:r>
        <w:t>IDE (Integrated Development Environment)</w:t>
      </w:r>
    </w:p>
    <w:p>
      <w:r>
        <w:rPr>
          <w:b/>
        </w:rPr>
        <w:t xml:space="preserve">Conceito: </w:t>
      </w:r>
      <w:r>
        <w:t>ambiente integrado de desenvolvimento. É uma interface que reúne, em um mesmo lugar, recursos para escrever, editar, testar e organizar arquivos ou projetos técnicos.</w:t>
      </w:r>
    </w:p>
    <w:p/>
    <w:p>
      <w:r>
        <w:rPr>
          <w:b/>
        </w:rPr>
        <w:t xml:space="preserve">Utilidade: </w:t>
      </w:r>
      <w:r>
        <w:t>concentra ferramentas de trabalho em um só ambiente.</w:t>
      </w:r>
    </w:p>
    <w:p/>
    <w:p>
      <w:pPr>
        <w:pStyle w:val="Heading2"/>
      </w:pPr>
      <w:r>
        <w:t>Indexação</w:t>
      </w:r>
    </w:p>
    <w:p>
      <w:r>
        <w:rPr>
          <w:b/>
        </w:rPr>
        <w:t xml:space="preserve">Conceito: </w:t>
      </w:r>
      <w:r>
        <w:t>processo de organizar o conteúdo de documentos ou bases de forma que ele possa ser localizado com mais eficiência posteriormente.</w:t>
      </w:r>
    </w:p>
    <w:p/>
    <w:p>
      <w:r>
        <w:rPr>
          <w:b/>
        </w:rPr>
        <w:t xml:space="preserve">Utilidade: </w:t>
      </w:r>
      <w:r>
        <w:t>melhora a recuperação de informação.</w:t>
      </w:r>
    </w:p>
    <w:p/>
    <w:p>
      <w:pPr>
        <w:pStyle w:val="Heading2"/>
      </w:pPr>
      <w:r>
        <w:t>Ingestão de documentos</w:t>
      </w:r>
    </w:p>
    <w:p>
      <w:r>
        <w:rPr>
          <w:b/>
        </w:rPr>
        <w:t xml:space="preserve">Conceito: </w:t>
      </w:r>
      <w:r>
        <w:t>etapa em que documentos são recebidos, lidos e preparados para posterior organização, busca, análise ou extração de conteúdo.</w:t>
      </w:r>
    </w:p>
    <w:p/>
    <w:p>
      <w:r>
        <w:rPr>
          <w:b/>
        </w:rPr>
        <w:t xml:space="preserve">Utilidade: </w:t>
      </w:r>
      <w:r>
        <w:t>é o ponto de entrada do material no sistema ou fluxo de trabalho.</w:t>
      </w:r>
    </w:p>
    <w:p/>
    <w:p>
      <w:pPr>
        <w:pStyle w:val="Heading2"/>
      </w:pPr>
      <w:r>
        <w:t>Instrução de sistema</w:t>
      </w:r>
    </w:p>
    <w:p>
      <w:r>
        <w:rPr>
          <w:b/>
        </w:rPr>
        <w:t xml:space="preserve">Conceito: </w:t>
      </w:r>
      <w:r>
        <w:t>orientação estrutural que define o modo geral de atuação da ferramenta, acima dos pedidos pontuais do usuário.</w:t>
      </w:r>
    </w:p>
    <w:p/>
    <w:p>
      <w:r>
        <w:rPr>
          <w:b/>
        </w:rPr>
        <w:t xml:space="preserve">Utilidade: </w:t>
      </w:r>
      <w:r>
        <w:t>serve para fixar parâmetros permanentes de comportamento, tom, limites e prioridades.</w:t>
      </w:r>
    </w:p>
    <w:p/>
    <w:p>
      <w:pPr>
        <w:pStyle w:val="Heading2"/>
      </w:pPr>
      <w:r>
        <w:t>Instrução permanente</w:t>
      </w:r>
    </w:p>
    <w:p>
      <w:r>
        <w:rPr>
          <w:b/>
        </w:rPr>
        <w:t xml:space="preserve">Conceito: </w:t>
      </w:r>
      <w:r>
        <w:t>orientação que deve continuar valendo ao longo do uso, sem necessidade de repetição a cada comando.</w:t>
      </w:r>
    </w:p>
    <w:p/>
    <w:p>
      <w:r>
        <w:rPr>
          <w:b/>
        </w:rPr>
        <w:t xml:space="preserve">Utilidade: </w:t>
      </w:r>
      <w:r>
        <w:t>mantém consistência e economiza tempo.</w:t>
      </w:r>
    </w:p>
    <w:p/>
    <w:p>
      <w:pPr>
        <w:pStyle w:val="Heading2"/>
      </w:pPr>
      <w:r>
        <w:t>Janela de contexto</w:t>
      </w:r>
    </w:p>
    <w:p>
      <w:r>
        <w:rPr>
          <w:b/>
        </w:rPr>
        <w:t xml:space="preserve">Conceito: </w:t>
      </w:r>
      <w:r>
        <w:t>espaço total de texto que a ferramenta consegue considerar ao formular a resposta. Abrange, em regra, as instruções recebidas, o material fornecido e parte do histórico da interação.</w:t>
      </w:r>
    </w:p>
    <w:p/>
    <w:p>
      <w:r>
        <w:rPr>
          <w:b/>
        </w:rPr>
        <w:t xml:space="preserve">Utilidade: </w:t>
      </w:r>
      <w:r>
        <w:t>ajuda a entender até que ponto a ferramenta consegue realmente levar em conta o que foi submetido à análise.</w:t>
      </w:r>
    </w:p>
    <w:p/>
    <w:p>
      <w:pPr>
        <w:pStyle w:val="Heading2"/>
      </w:pPr>
      <w:r>
        <w:t>JSON (JavaScript Object Notation)</w:t>
      </w:r>
    </w:p>
    <w:p>
      <w:r>
        <w:rPr>
          <w:b/>
        </w:rPr>
        <w:t xml:space="preserve">Conceito: </w:t>
      </w:r>
      <w:r>
        <w:t>formato estruturado de organização de dados, baseado em pares de chave e valor.</w:t>
      </w:r>
    </w:p>
    <w:p/>
    <w:p>
      <w:r>
        <w:rPr>
          <w:b/>
        </w:rPr>
        <w:t xml:space="preserve">Utilidade: </w:t>
      </w:r>
      <w:r>
        <w:t>facilita troca, armazenamento e reaproveitamento de informações de forma padronizada.</w:t>
      </w:r>
    </w:p>
    <w:p/>
    <w:p>
      <w:pPr>
        <w:pStyle w:val="Heading2"/>
      </w:pPr>
      <w:r>
        <w:t>Limite de contexto</w:t>
      </w:r>
    </w:p>
    <w:p>
      <w:r>
        <w:rPr>
          <w:b/>
        </w:rPr>
        <w:t xml:space="preserve">Conceito: </w:t>
      </w:r>
      <w:r>
        <w:t>fronteira prática da quantidade de texto que a ferramenta consegue tratar de uma só vez com algum grau de aproveitamento.</w:t>
      </w:r>
    </w:p>
    <w:p/>
    <w:p>
      <w:r>
        <w:rPr>
          <w:b/>
        </w:rPr>
        <w:t xml:space="preserve">Utilidade: </w:t>
      </w:r>
      <w:r>
        <w:t>traduz, de forma mais concreta, o que a janela de contexto representa no uso cotidiano.</w:t>
      </w:r>
    </w:p>
    <w:p/>
    <w:p>
      <w:pPr>
        <w:pStyle w:val="Heading2"/>
      </w:pPr>
      <w:r>
        <w:t>Log</w:t>
      </w:r>
    </w:p>
    <w:p>
      <w:r>
        <w:rPr>
          <w:b/>
        </w:rPr>
        <w:t xml:space="preserve">Conceito: </w:t>
      </w:r>
      <w:r>
        <w:t>registro de eventos, comandos, interações ou etapas de execução de uma ferramenta ou fluxo.</w:t>
      </w:r>
    </w:p>
    <w:p/>
    <w:p>
      <w:r>
        <w:rPr>
          <w:b/>
        </w:rPr>
        <w:t xml:space="preserve">Utilidade: </w:t>
      </w:r>
      <w:r>
        <w:t>permite acompanhar o que foi feito e, em certos casos, reconstruir o percurso de uso do sistema.</w:t>
      </w:r>
    </w:p>
    <w:p/>
    <w:p>
      <w:pPr>
        <w:pStyle w:val="Heading2"/>
      </w:pPr>
      <w:r>
        <w:t>Memória</w:t>
      </w:r>
    </w:p>
    <w:p>
      <w:r>
        <w:rPr>
          <w:b/>
        </w:rPr>
        <w:t xml:space="preserve">Conceito: </w:t>
      </w:r>
      <w:r>
        <w:t>capacidade de a ferramenta conservar certas informações ao longo do uso, como preferências de estilo, padrões de resposta ou elementos anteriormente fornecidos, conforme o ambiente em que estiver sendo utilizada.</w:t>
      </w:r>
    </w:p>
    <w:p/>
    <w:p>
      <w:r>
        <w:rPr>
          <w:b/>
        </w:rPr>
        <w:t xml:space="preserve">Utilidade: </w:t>
      </w:r>
      <w:r>
        <w:t>favorece continuidade e consistência, evitando repetição desnecessária de orientações.</w:t>
      </w:r>
    </w:p>
    <w:p/>
    <w:p>
      <w:pPr>
        <w:pStyle w:val="Heading2"/>
      </w:pPr>
      <w:r>
        <w:t>Metadados</w:t>
      </w:r>
    </w:p>
    <w:p>
      <w:r>
        <w:rPr>
          <w:b/>
        </w:rPr>
        <w:t xml:space="preserve">Conceito: </w:t>
      </w:r>
      <w:r>
        <w:t>informações sobre o próprio arquivo ou documento, como data de criação, data de modificação, autor, formato, origem ou outras marcações associadas ao conteúdo.</w:t>
      </w:r>
    </w:p>
    <w:p/>
    <w:p>
      <w:r>
        <w:rPr>
          <w:b/>
        </w:rPr>
        <w:t xml:space="preserve">Utilidade: </w:t>
      </w:r>
      <w:r>
        <w:t>ajudam a identificar, organizar e rastrear documentos.</w:t>
      </w:r>
    </w:p>
    <w:p/>
    <w:p>
      <w:pPr>
        <w:pStyle w:val="Heading2"/>
      </w:pPr>
      <w:r>
        <w:t>Nomenclatura de arquivos</w:t>
      </w:r>
    </w:p>
    <w:p>
      <w:r>
        <w:rPr>
          <w:b/>
        </w:rPr>
        <w:t xml:space="preserve">Conceito: </w:t>
      </w:r>
      <w:r>
        <w:t>padrão utilizado para nomear arquivos de forma clara, consistente e funcional.</w:t>
      </w:r>
    </w:p>
    <w:p/>
    <w:p>
      <w:r>
        <w:rPr>
          <w:b/>
        </w:rPr>
        <w:t xml:space="preserve">Utilidade: </w:t>
      </w:r>
      <w:r>
        <w:t>facilita busca, identificação e ordenação documental.</w:t>
      </w:r>
    </w:p>
    <w:p/>
    <w:p>
      <w:pPr>
        <w:pStyle w:val="Heading2"/>
      </w:pPr>
      <w:r>
        <w:t>OCR (Optical Character Recognition)</w:t>
      </w:r>
    </w:p>
    <w:p>
      <w:r>
        <w:rPr>
          <w:b/>
        </w:rPr>
        <w:t xml:space="preserve">Conceito: </w:t>
      </w:r>
      <w:r>
        <w:t>reconhecimento óptico de caracteres. É a tecnologia que converte imagem de texto em texto passível de leitura e processamento.</w:t>
      </w:r>
    </w:p>
    <w:p/>
    <w:p>
      <w:r>
        <w:rPr>
          <w:b/>
        </w:rPr>
        <w:t xml:space="preserve">Utilidade: </w:t>
      </w:r>
      <w:r>
        <w:t>permite transformar PDFs escaneados, fotografias ou imagens em conteúdo pesquisável e extraível.</w:t>
      </w:r>
    </w:p>
    <w:p/>
    <w:p>
      <w:pPr>
        <w:pStyle w:val="Heading2"/>
      </w:pPr>
      <w:r>
        <w:t>Padronização</w:t>
      </w:r>
    </w:p>
    <w:p>
      <w:r>
        <w:rPr>
          <w:b/>
        </w:rPr>
        <w:t xml:space="preserve">Conceito: </w:t>
      </w:r>
      <w:r>
        <w:t>adoção de critérios estáveis para a execução de tarefas, organização de materiais ou elaboração de saídas.</w:t>
      </w:r>
    </w:p>
    <w:p/>
    <w:p>
      <w:r>
        <w:rPr>
          <w:b/>
        </w:rPr>
        <w:t xml:space="preserve">Utilidade: </w:t>
      </w:r>
      <w:r>
        <w:t>torna o trabalho mais previsível, comparável e reaproveitável.</w:t>
      </w:r>
    </w:p>
    <w:p/>
    <w:p>
      <w:pPr>
        <w:pStyle w:val="Heading2"/>
      </w:pPr>
      <w:r>
        <w:t>Padronização de arquivos</w:t>
      </w:r>
    </w:p>
    <w:p>
      <w:r>
        <w:rPr>
          <w:b/>
        </w:rPr>
        <w:t xml:space="preserve">Conceito: </w:t>
      </w:r>
      <w:r>
        <w:t>aplicação de critérios uniformes à forma de nomear, salvar, classificar e armazenar arquivos.</w:t>
      </w:r>
    </w:p>
    <w:p/>
    <w:p>
      <w:r>
        <w:rPr>
          <w:b/>
        </w:rPr>
        <w:t xml:space="preserve">Utilidade: </w:t>
      </w:r>
      <w:r>
        <w:t>melhora a organização documental e reduz ruído operacional.</w:t>
      </w:r>
    </w:p>
    <w:p/>
    <w:p>
      <w:pPr>
        <w:pStyle w:val="Heading2"/>
      </w:pPr>
      <w:r>
        <w:t>Parsing</w:t>
      </w:r>
    </w:p>
    <w:p>
      <w:r>
        <w:rPr>
          <w:b/>
        </w:rPr>
        <w:t xml:space="preserve">Conceito: </w:t>
      </w:r>
      <w:r>
        <w:t>processo de leitura e interpretação da estrutura de um texto ou arquivo para identificar seus elementos de forma organizada.</w:t>
      </w:r>
    </w:p>
    <w:p/>
    <w:p>
      <w:r>
        <w:rPr>
          <w:b/>
        </w:rPr>
        <w:t xml:space="preserve">Utilidade: </w:t>
      </w:r>
      <w:r>
        <w:t>permite que o sistema compreenda como o conteúdo está montado e separe partes relevantes.</w:t>
      </w:r>
    </w:p>
    <w:p/>
    <w:p>
      <w:pPr>
        <w:pStyle w:val="Heading2"/>
      </w:pPr>
      <w:r>
        <w:t>Precisão da resposta</w:t>
      </w:r>
    </w:p>
    <w:p>
      <w:r>
        <w:rPr>
          <w:b/>
        </w:rPr>
        <w:t xml:space="preserve">Conceito: </w:t>
      </w:r>
      <w:r>
        <w:t>grau de exatidão com que a resposta corresponde ao conteúdo real dos documentos, das instruções recebidas e do problema formulado.</w:t>
      </w:r>
    </w:p>
    <w:p/>
    <w:p>
      <w:r>
        <w:rPr>
          <w:b/>
        </w:rPr>
        <w:t xml:space="preserve">Utilidade: </w:t>
      </w:r>
      <w:r>
        <w:t>serve para avaliar se a saída está correta de modo pontual, e não apenas bem redigida.</w:t>
      </w:r>
    </w:p>
    <w:p/>
    <w:p>
      <w:pPr>
        <w:pStyle w:val="Heading2"/>
      </w:pPr>
      <w:r>
        <w:t>Prompt</w:t>
      </w:r>
    </w:p>
    <w:p>
      <w:r>
        <w:rPr>
          <w:b/>
        </w:rPr>
        <w:t xml:space="preserve">Conceito: </w:t>
      </w:r>
      <w:r>
        <w:t>texto de entrada pelo qual o usuário orienta a ferramenta. Pode consistir em pergunta, comando, instrução de revisão, pedido de comparação, solicitação de resumo ou combinação de tarefas.</w:t>
      </w:r>
    </w:p>
    <w:p/>
    <w:p>
      <w:r>
        <w:rPr>
          <w:b/>
        </w:rPr>
        <w:t xml:space="preserve">Utilidade: </w:t>
      </w:r>
      <w:r>
        <w:t>define a tarefa a ser executada e influencia diretamente a qualidade da resposta.</w:t>
      </w:r>
    </w:p>
    <w:p/>
    <w:p>
      <w:pPr>
        <w:pStyle w:val="Heading2"/>
      </w:pPr>
      <w:r>
        <w:t>Prompt chaining</w:t>
      </w:r>
    </w:p>
    <w:p>
      <w:r>
        <w:rPr>
          <w:b/>
        </w:rPr>
        <w:t xml:space="preserve">Conceito: </w:t>
      </w:r>
      <w:r>
        <w:t>técnica de dividir uma tarefa mais complexa em uma sequência de prompts menores, encadeados entre si.</w:t>
      </w:r>
    </w:p>
    <w:p/>
    <w:p>
      <w:r>
        <w:rPr>
          <w:b/>
        </w:rPr>
        <w:t xml:space="preserve">Utilidade: </w:t>
      </w:r>
      <w:r>
        <w:t>melhora controle, clareza e aproveitamento da ferramenta em trabalhos mais longos ou mais delicados.</w:t>
      </w:r>
    </w:p>
    <w:p/>
    <w:p>
      <w:pPr>
        <w:pStyle w:val="Heading2"/>
      </w:pPr>
      <w:r>
        <w:t>RAG (Retrieval-Augmented Generation)</w:t>
      </w:r>
    </w:p>
    <w:p>
      <w:r>
        <w:rPr>
          <w:b/>
        </w:rPr>
        <w:t xml:space="preserve">Conceito: </w:t>
      </w:r>
      <w:r>
        <w:t>geração aumentada por recuperação de informação. Em termos simples, é uma forma de fazer a ferramenta buscar conteúdo em documentos ou bases relevantes antes de elaborar a resposta.</w:t>
      </w:r>
    </w:p>
    <w:p/>
    <w:p>
      <w:r>
        <w:rPr>
          <w:b/>
        </w:rPr>
        <w:t xml:space="preserve">Utilidade: </w:t>
      </w:r>
      <w:r>
        <w:t>ajuda a tornar a resposta mais vinculada a fontes específicas, em vez de depender apenas do conhecimento geral do modelo.</w:t>
      </w:r>
    </w:p>
    <w:p/>
    <w:p>
      <w:pPr>
        <w:pStyle w:val="Heading2"/>
      </w:pPr>
      <w:r>
        <w:t>Rastreabilidade</w:t>
      </w:r>
    </w:p>
    <w:p>
      <w:r>
        <w:rPr>
          <w:b/>
        </w:rPr>
        <w:t xml:space="preserve">Conceito: </w:t>
      </w:r>
      <w:r>
        <w:t>possibilidade de reconstruir o percurso de elaboração, revisão e alteração de um texto, documento ou fluxo de trabalho.</w:t>
      </w:r>
    </w:p>
    <w:p/>
    <w:p>
      <w:r>
        <w:rPr>
          <w:b/>
        </w:rPr>
        <w:t xml:space="preserve">Utilidade: </w:t>
      </w:r>
      <w:r>
        <w:t>permite saber o que foi modificado, em que momento e, em certos contextos, com base em qual versão ou etapa.</w:t>
      </w:r>
    </w:p>
    <w:p/>
    <w:p>
      <w:pPr>
        <w:pStyle w:val="Heading2"/>
      </w:pPr>
      <w:r>
        <w:t>Refinamento iterativo</w:t>
      </w:r>
    </w:p>
    <w:p>
      <w:r>
        <w:rPr>
          <w:b/>
        </w:rPr>
        <w:t xml:space="preserve">Conceito: </w:t>
      </w:r>
      <w:r>
        <w:t>processo de melhoria progressiva da resposta por meio de novos pedidos, ajustes, esclarecimentos e correções sucessivas.</w:t>
      </w:r>
    </w:p>
    <w:p/>
    <w:p>
      <w:r>
        <w:rPr>
          <w:b/>
        </w:rPr>
        <w:t xml:space="preserve">Utilidade: </w:t>
      </w:r>
      <w:r>
        <w:t>permite sair de uma formulação inicial imperfeita para um resultado mais ajustado ao objetivo real.</w:t>
      </w:r>
    </w:p>
    <w:p/>
    <w:p>
      <w:pPr>
        <w:pStyle w:val="Heading2"/>
      </w:pPr>
      <w:r>
        <w:t>Repositório</w:t>
      </w:r>
    </w:p>
    <w:p>
      <w:r>
        <w:rPr>
          <w:b/>
        </w:rPr>
        <w:t xml:space="preserve">Conceito: </w:t>
      </w:r>
      <w:r>
        <w:t>local organizado em que arquivos, versões, instruções ou componentes de um projeto são armazenados e administrados.</w:t>
      </w:r>
    </w:p>
    <w:p/>
    <w:p>
      <w:r>
        <w:rPr>
          <w:b/>
        </w:rPr>
        <w:t xml:space="preserve">Utilidade: </w:t>
      </w:r>
      <w:r>
        <w:t>centraliza o material de trabalho e facilita controle de alterações.</w:t>
      </w:r>
    </w:p>
    <w:p/>
    <w:p>
      <w:pPr>
        <w:pStyle w:val="Heading2"/>
      </w:pPr>
      <w:r>
        <w:t>Run</w:t>
      </w:r>
    </w:p>
    <w:p>
      <w:r>
        <w:rPr>
          <w:b/>
        </w:rPr>
        <w:t xml:space="preserve">Conceito: </w:t>
      </w:r>
      <w:r>
        <w:t>execução concreta de uma tarefa, fluxo ou ciclo operacional de um agente.</w:t>
      </w:r>
    </w:p>
    <w:p/>
    <w:p>
      <w:r>
        <w:rPr>
          <w:b/>
        </w:rPr>
        <w:t xml:space="preserve">Utilidade: </w:t>
      </w:r>
      <w:r>
        <w:t>marca o momento em que a instrução deixa de ser apenas planejamento e passa a ser operação efetiva.</w:t>
      </w:r>
    </w:p>
    <w:p/>
    <w:p>
      <w:pPr>
        <w:pStyle w:val="Heading2"/>
      </w:pPr>
      <w:r>
        <w:t>Sandbox</w:t>
      </w:r>
    </w:p>
    <w:p>
      <w:r>
        <w:rPr>
          <w:b/>
        </w:rPr>
        <w:t xml:space="preserve">Conceito: </w:t>
      </w:r>
      <w:r>
        <w:t>ambiente isolado de execução, criado para testar ou realizar tarefas com maior controle e menor risco de interferência sobre outros sistemas ou arquivos.</w:t>
      </w:r>
    </w:p>
    <w:p/>
    <w:p>
      <w:r>
        <w:rPr>
          <w:b/>
        </w:rPr>
        <w:t xml:space="preserve">Utilidade: </w:t>
      </w:r>
      <w:r>
        <w:t>oferece segurança operacional e separação entre o ambiente de teste e o ambiente principal de trabalho.</w:t>
      </w:r>
    </w:p>
    <w:p/>
    <w:p>
      <w:pPr>
        <w:pStyle w:val="Heading2"/>
      </w:pPr>
      <w:r>
        <w:t>Saída estruturada</w:t>
      </w:r>
    </w:p>
    <w:p>
      <w:r>
        <w:rPr>
          <w:b/>
        </w:rPr>
        <w:t xml:space="preserve">Conceito: </w:t>
      </w:r>
      <w:r>
        <w:t>resposta organizada em formato previamente definido, com campos, seções ou categorias determinadas.</w:t>
      </w:r>
    </w:p>
    <w:p/>
    <w:p>
      <w:r>
        <w:rPr>
          <w:b/>
        </w:rPr>
        <w:t xml:space="preserve">Utilidade: </w:t>
      </w:r>
      <w:r>
        <w:t>facilita leitura, reaproveitamento e comparação de resultados.</w:t>
      </w:r>
    </w:p>
    <w:p/>
    <w:p>
      <w:pPr>
        <w:pStyle w:val="Heading2"/>
      </w:pPr>
      <w:r>
        <w:t>Schema</w:t>
      </w:r>
    </w:p>
    <w:p>
      <w:r>
        <w:rPr>
          <w:b/>
        </w:rPr>
        <w:t xml:space="preserve">Conceito: </w:t>
      </w:r>
      <w:r>
        <w:t>esquema ou estrutura previamente definida para organizar dados, campos ou formatos de saída.</w:t>
      </w:r>
    </w:p>
    <w:p/>
    <w:p>
      <w:r>
        <w:rPr>
          <w:b/>
        </w:rPr>
        <w:t xml:space="preserve">Utilidade: </w:t>
      </w:r>
      <w:r>
        <w:t>serve para impor ordem e previsibilidade ao resultado.</w:t>
      </w:r>
    </w:p>
    <w:p/>
    <w:p>
      <w:pPr>
        <w:pStyle w:val="Heading2"/>
      </w:pPr>
      <w:r>
        <w:t>Skills</w:t>
      </w:r>
    </w:p>
    <w:p>
      <w:r>
        <w:rPr>
          <w:b/>
        </w:rPr>
        <w:t xml:space="preserve">Conceito: </w:t>
      </w:r>
      <w:r>
        <w:t>capacidades ou módulos especializados atribuídos a um agente para que ele execute certos tipos de tarefa com mais consistência.</w:t>
      </w:r>
    </w:p>
    <w:p/>
    <w:p>
      <w:r>
        <w:rPr>
          <w:b/>
        </w:rPr>
        <w:t xml:space="preserve">Utilidade: </w:t>
      </w:r>
      <w:r>
        <w:t>permitem organizar competências específicas dentro de um fluxo maior.</w:t>
      </w:r>
    </w:p>
    <w:p/>
    <w:p>
      <w:pPr>
        <w:pStyle w:val="Heading2"/>
      </w:pPr>
      <w:r>
        <w:t>Supervisão humana</w:t>
      </w:r>
    </w:p>
    <w:p>
      <w:r>
        <w:rPr>
          <w:b/>
        </w:rPr>
        <w:t xml:space="preserve">Conceito: </w:t>
      </w:r>
      <w:r>
        <w:t>acompanhamento humano do uso da ferramenta ao longo do processo, e não apenas no momento final da conferência do texto.</w:t>
      </w:r>
    </w:p>
    <w:p/>
    <w:p>
      <w:r>
        <w:rPr>
          <w:b/>
        </w:rPr>
        <w:t xml:space="preserve">Utilidade: </w:t>
      </w:r>
      <w:r>
        <w:t>serve para manter controle contínuo sobre a tarefa, seus limites e seus riscos.</w:t>
      </w:r>
    </w:p>
    <w:p/>
    <w:p>
      <w:pPr>
        <w:pStyle w:val="Heading2"/>
      </w:pPr>
      <w:r>
        <w:t>Tarefa</w:t>
      </w:r>
    </w:p>
    <w:p>
      <w:r>
        <w:rPr>
          <w:b/>
        </w:rPr>
        <w:t xml:space="preserve">Conceito: </w:t>
      </w:r>
      <w:r>
        <w:t>unidade delimitada de trabalho a ser executada.</w:t>
      </w:r>
    </w:p>
    <w:p/>
    <w:p>
      <w:r>
        <w:rPr>
          <w:b/>
        </w:rPr>
        <w:t xml:space="preserve">Utilidade: </w:t>
      </w:r>
      <w:r>
        <w:t>ajuda a transformar demandas amplas em operações mais claras e manejáveis.</w:t>
      </w:r>
    </w:p>
    <w:p/>
    <w:p>
      <w:pPr>
        <w:pStyle w:val="Heading2"/>
      </w:pPr>
      <w:r>
        <w:t>Template</w:t>
      </w:r>
    </w:p>
    <w:p>
      <w:r>
        <w:rPr>
          <w:b/>
        </w:rPr>
        <w:t xml:space="preserve">Conceito: </w:t>
      </w:r>
      <w:r>
        <w:t>modelo pré-estruturado que serve de base para repetição organizada de determinada tarefa ou documento.</w:t>
      </w:r>
    </w:p>
    <w:p/>
    <w:p>
      <w:r>
        <w:rPr>
          <w:b/>
        </w:rPr>
        <w:t xml:space="preserve">Utilidade: </w:t>
      </w:r>
      <w:r>
        <w:t>dá rapidez e uniformidade ao trabalho sem impedir adaptação ao caso concreto.</w:t>
      </w:r>
    </w:p>
    <w:p/>
    <w:p>
      <w:pPr>
        <w:pStyle w:val="Heading2"/>
      </w:pPr>
      <w:r>
        <w:t>Token</w:t>
      </w:r>
    </w:p>
    <w:p>
      <w:r>
        <w:rPr>
          <w:b/>
        </w:rPr>
        <w:t xml:space="preserve">Conceito: </w:t>
      </w:r>
      <w:r>
        <w:t>unidade interna de processamento textual utilizada pelo sistema. Não corresponde exatamente a palavra, página ou caractere, embora funcione, na prática, como medida do volume de texto tratado pela ferramenta.</w:t>
      </w:r>
    </w:p>
    <w:p/>
    <w:p>
      <w:r>
        <w:rPr>
          <w:b/>
        </w:rPr>
        <w:t xml:space="preserve">Utilidade: </w:t>
      </w:r>
      <w:r>
        <w:t>ajuda a compreender limitações operacionais ligadas à entrada e à saída de texto.</w:t>
      </w:r>
    </w:p>
    <w:p/>
    <w:p>
      <w:pPr>
        <w:pStyle w:val="Heading2"/>
      </w:pPr>
      <w:r>
        <w:t>Validação humana</w:t>
      </w:r>
    </w:p>
    <w:p>
      <w:r>
        <w:rPr>
          <w:b/>
        </w:rPr>
        <w:t xml:space="preserve">Conceito: </w:t>
      </w:r>
      <w:r>
        <w:t>conferência do resultado por uma pessoa responsável antes de seu uso efetivo.</w:t>
      </w:r>
    </w:p>
    <w:p/>
    <w:p>
      <w:r>
        <w:rPr>
          <w:b/>
        </w:rPr>
        <w:t xml:space="preserve">Utilidade: </w:t>
      </w:r>
      <w:r>
        <w:t>impede que a resposta da ferramenta seja tratada como produto final automático.</w:t>
      </w:r>
    </w:p>
    <w:p/>
    <w:p>
      <w:pPr>
        <w:pStyle w:val="Heading2"/>
      </w:pPr>
      <w:r>
        <w:t>Workflow</w:t>
      </w:r>
    </w:p>
    <w:p>
      <w:r>
        <w:rPr>
          <w:b/>
        </w:rPr>
        <w:t xml:space="preserve">Conceito: </w:t>
      </w:r>
      <w:r>
        <w:t>sequência organizada de etapas por meio da qual uma tarefa mais ampla é executada.</w:t>
      </w:r>
    </w:p>
    <w:p/>
    <w:p>
      <w:r>
        <w:rPr>
          <w:b/>
        </w:rPr>
        <w:t xml:space="preserve">Utilidade: </w:t>
      </w:r>
      <w:r>
        <w:t>permite estruturar o trabalho em fases, com começo, meio e fim, em vez de tratar tudo como uma operação única e indiferenciada.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